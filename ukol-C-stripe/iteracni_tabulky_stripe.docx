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Příloha X: Iterační tabulky — Úkol C: Stripe integrace</w:t>
      </w:r>
    </w:p>
    <w:p/>
    <w:p>
      <w:pPr>
        <w:jc w:val="center"/>
      </w:pPr>
      <w:r>
        <w:rPr>
          <w:b/>
          <w:sz w:val="22"/>
        </w:rPr>
        <w:t>Tabulka X.1: Iterační tabulka — Stripe × ChatGPT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Stripe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Vygeneroval kompletní implementaci (5 nových souborů + 15 editací)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Kód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20/21 = 95 %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20× copy-paste/vytvoření souborů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Kód aplikován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20/41 = 49 %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docker compose up --build + npm run build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4 backend + 14 frontend chyb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20/43 = 47 %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git push + poslal 18 compile chyb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20/45 = 44 %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Opravy 6 souborů (ExpiresAt, null propagation, CreateAsync, api klient, importy, casty)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Opravy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26/51 = 51 %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6× copy-paste + npm install 2 balíčků + rebuild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Backend OK, frontend 2 chyby (API kompatibilita)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26/59 = 44 %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Poslal 2 chyby (react-query + stripe-js nekompatibilita)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26/60 = 43 %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Přepsal usePayBooking bez react-query, handlePay s window.location.href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Opravy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28/62 = 45 %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2× editace + rebuild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Vše kompiluje, kontejnery běží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28/65 = 43 %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git push + „Webhook vrací 400"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28/67 = 42 %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Přepsal webhook (EnableBuffering, AllowAnonymous)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Opravy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29/68 = 43 %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1× přepis + rebuild + Stripe CLI test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Webhook 200, platba mění stav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29/71 = 41 %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git push + „/payment-success stránka prázdná"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29/73 = 40 %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PaymentSuccessPage.tsx + routes v App.tsx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2 soubory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31/75 = 41 %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2× vytvoření/editace + rebuild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Build fail: PaymentCancelPage chybí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31/78 = 40 %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„PaymentCancelPage chybí"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31/79 = 39 %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PaymentCancelPage.tsx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 soubor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32/80 = 40 %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1× vytvoření + rebuild + E2E test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Kompletní flow funguje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32/83 = 39 %</w:t>
            </w:r>
          </w:p>
        </w:tc>
      </w:tr>
    </w:tbl>
    <w:p>
      <w:r>
        <w:rPr>
          <w:b/>
          <w:sz w:val="20"/>
        </w:rPr>
        <w:t>Finální SA: 39 % (32/83) | Funkčnost: 3/4 | Bezpečnost: fail</w:t>
      </w:r>
    </w:p>
    <w:p>
      <w:pPr>
        <w:jc w:val="center"/>
      </w:pPr>
      <w:r>
        <w:rPr>
          <w:i/>
          <w:sz w:val="20"/>
        </w:rPr>
        <w:t>Zdroj: vlastní zpracování na základě exportu konverzace z ChatGPT</w:t>
      </w:r>
    </w:p>
    <w:p/>
    <w:p>
      <w:pPr>
        <w:jc w:val="center"/>
      </w:pPr>
      <w:r>
        <w:rPr>
          <w:b/>
          <w:sz w:val="22"/>
        </w:rPr>
        <w:t>Tabulka X.2: Iterační tabulka — Stripe × GitHub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Stripe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Přečetl ~40 souborů, vytvořil PaymentStatus.cs, editoval Booking.cs + BookingStatus.cs + CreateBookingResponse.cs, spustil dotnet test + npm build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 create + 3 patches + build OK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4/5 = 80 %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2× potvrzení změn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Přijato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4/7 = 57 %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„Continue"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4/8 = 50 %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10 nových souborů (CQRS 6×, webhook, StripeSettings, test, README) + 20 editací + oprava webhook konstant + dotnet test (80/80) + npm build OK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30 souborů, build OK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34/38 = 89 %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29× potvrzení (editace + terminál)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Přijato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34/67 = 51 %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Stripe klíče + „otestuj přes CLI, CURL"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34/68 = 50 %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E2E test: curl login + booking + checkout, webhook completed (200, Paid) + expired (200, Cancelled) + bad signature (400)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Vše prošlo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34/68 = 50 %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Potvrzení terminálů + Stripe CLI test blok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Ověřeno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34/70 = 49 %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„Doplň klíče do docker-compose"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34/71 = 48 %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1× editace docker-compose.yml (doplněny Stripe test klíče)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Klíče v env vars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35/72 = 49 %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1× potvrzení + E2E browser test blok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Kompletní flow funguje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35/74 = 47 %</w:t>
            </w:r>
          </w:p>
        </w:tc>
      </w:tr>
    </w:tbl>
    <w:p>
      <w:r>
        <w:rPr>
          <w:b/>
          <w:sz w:val="20"/>
        </w:rPr>
        <w:t>Finální SA: 47 % (35/74) | Funkčnost: 4/4 | Bezpečnost: pass</w:t>
      </w:r>
    </w:p>
    <w:p>
      <w:pPr>
        <w:jc w:val="center"/>
      </w:pPr>
      <w:r>
        <w:rPr>
          <w:i/>
          <w:sz w:val="20"/>
        </w:rPr>
        <w:t>Zdroj: vlastní zpracování na základě exportu konverzace z Nitrite DB</w:t>
      </w:r>
    </w:p>
    <w:p/>
    <w:p>
      <w:pPr>
        <w:jc w:val="center"/>
      </w:pPr>
      <w:r>
        <w:rPr>
          <w:b/>
          <w:sz w:val="22"/>
        </w:rPr>
        <w:t>Tabulka X.3: Iterační tabulka — Stripe ×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Stripe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Claude Code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Prozkoumal kódovou bázi (Agent + 28 Read + 2 Glob + Grep), vytvořil 7 nových souborů (CQRS Checkout 4×, webhook, PaymentStatus, StripeSettings) + editoval 15 existujících + EF migrace, dotnet build + test (77/77) + tsc OK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22 souborů, build OK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22/23 = 96 %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6× potvrzení bash (2× mkdir, build, ef migrate, test, tsc)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Přijato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22/29 = 76 %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Stripe klíče + „otestuj přes Curl a Stripe CLI"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22/30 = 73 %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Claude Code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Doplnil klíče, spustil Docker + backend, curl + Stripe CLI testy, opravil webhook 2× (error handling + throwOnApiVersionMismatch), verifikace: completed (Paid) + expired (Cancelled)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2 opravy, vše funguje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24/32 = 75 %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Stripe CLI test blok + E2E browser test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Ověřeno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24/34 = 71 %</w:t>
            </w:r>
          </w:p>
        </w:tc>
      </w:tr>
    </w:tbl>
    <w:p>
      <w:r>
        <w:rPr>
          <w:b/>
          <w:sz w:val="20"/>
        </w:rPr>
        <w:t>Finální SA: 71 % (24/34) | Funkčnost: 4/4 | Bezpečnost: fail</w:t>
      </w:r>
    </w:p>
    <w:p>
      <w:pPr>
        <w:jc w:val="center"/>
      </w:pPr>
      <w:r>
        <w:rPr>
          <w:i/>
          <w:sz w:val="20"/>
        </w:rPr>
        <w:t>Zdroj: vlastní zpracování na základě JSONL transcriptu Claude Code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