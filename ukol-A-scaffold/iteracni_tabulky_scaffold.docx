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Příloha X: Iterační tabulky — Úkol A: Scaffold</w:t>
      </w:r>
    </w:p>
    <w:p/>
    <w:p>
      <w:pPr>
        <w:jc w:val="center"/>
      </w:pPr>
      <w:r>
        <w:rPr>
          <w:b/>
          <w:sz w:val="22"/>
        </w:rPr>
        <w:t>Tabulka X.1: Iterační tabulka — Scaffold × ChatGPT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Iterace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Aktér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Akce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Výsledek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SA kum.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Zadání scaffold promptu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ChatGPT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Vygeneroval kompletní projekt (129 souborů)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ZIP ke stažení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129/130 = 99 %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Stažení ZIP, rozbalení do složky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Soubory v projektu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129/131 = 98 %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dotnet build, npm install, docker compose up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Build failed (DI scope mismatch)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129/134 = 96 %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„Cannot consume scoped service DbContextOptions"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129/135 = 96 %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ChatGPT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Vygeneroval opravy 2 souborů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Opravy v chatu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131/137 = 96 %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2× copy-paste + rebuild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Backend běží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131/140 = 94 %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Kontrola v prohlížeči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Create article: validation error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131/141 = 93 %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„Validation error na frontendu"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131/142 = 92 %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ChatGPT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Vygeneroval opravy 3 souborů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Opravy v chatu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134/145 = 92 %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3× copy-paste + rebuild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Aplikováno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134/149 = 90 %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Kontrola v prohlížeči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Articles se nezobrazují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134/150 = 89 %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„Na /articles se nezobrazují články"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134/151 = 89 %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ChatGPT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Vygeneroval opravy 3 souborů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Opravy v chatu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137/154 = 89 %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3× copy-paste + rebuild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Aplikováno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137/158 = 87 %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Kontrola v prohlížeči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PageNumber required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137/159 = 86 %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„PageNumber required parameter"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137/160 = 86 %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ChatGPT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Vygeneroval opravy 2 souborů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Opravy v chatu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139/162 = 86 %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2× copy-paste + rebuild + kontrola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Vše funguje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139/166 = 84 %</w:t>
            </w:r>
          </w:p>
        </w:tc>
      </w:tr>
    </w:tbl>
    <w:p>
      <w:r>
        <w:rPr>
          <w:b/>
          <w:sz w:val="20"/>
        </w:rPr>
        <w:t>Finální SA: 84 % (139/166) | Funkčnost: 4/4 | Bezpečnost: pass</w:t>
      </w:r>
    </w:p>
    <w:p>
      <w:pPr>
        <w:jc w:val="center"/>
      </w:pPr>
      <w:r>
        <w:rPr>
          <w:i/>
          <w:sz w:val="20"/>
        </w:rPr>
        <w:t>Zdroj: vlastní zpracování na základě exportu konverzace z ChatGPT</w:t>
      </w:r>
    </w:p>
    <w:p/>
    <w:p>
      <w:pPr>
        <w:jc w:val="center"/>
      </w:pPr>
      <w:r>
        <w:rPr>
          <w:b/>
          <w:sz w:val="22"/>
        </w:rPr>
        <w:t>Tabulka X.2: Iterační tabulka — Scaffold × GitHub Copilot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Iterace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Aktér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Akce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Výsledek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SA kum.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Zadání scaffold promptu + „Continue"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Copilot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Vytvořil 120 souborů, 2 editace, 14 příkazů (7 SC, 7 RO)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Backend, frontend, Docker, testy, seed, migrace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129/130 = 99 %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42× potvrzení změn (Enter / Keep All)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Soubory na disku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129/172 = 75 %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„Zapni development a spusť smoke test"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129/173 = 75 %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Copilot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1 soubor, 9 patchů, 3 příkazy (1 SC, 2 RO)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Oprava handlerů, frontend build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140/184 = 76 %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7× potvrzení změn a příkazů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Provedeno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140/191 = 73 %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3× kontrola v prohlížeči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Login: „load failed"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140/194 = 72 %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„Login nefunguje, load failed"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140/195 = 72 %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Copilot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2 patche (CORS), 4 příkazy (1 SC, 3 RO)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CORS fix, rebuild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143/198 = 72 %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2× potvrzení změn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Aplikováno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143/200 = 72 %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3× kontrola v prohlížeči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Vše funguje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143/203 = 70 %</w:t>
            </w:r>
          </w:p>
        </w:tc>
      </w:tr>
    </w:tbl>
    <w:p>
      <w:r>
        <w:rPr>
          <w:b/>
          <w:sz w:val="20"/>
        </w:rPr>
        <w:t>Finální SA: 70 % (143/203) | Funkčnost: 4/4 | Bezpečnost: pass</w:t>
      </w:r>
    </w:p>
    <w:p>
      <w:pPr>
        <w:jc w:val="center"/>
      </w:pPr>
      <w:r>
        <w:rPr>
          <w:i/>
          <w:sz w:val="20"/>
        </w:rPr>
        <w:t>Zdroj: vlastní zpracování na základě exportu konverzace z Nitrite DB</w:t>
      </w:r>
    </w:p>
    <w:p/>
    <w:p>
      <w:pPr>
        <w:jc w:val="center"/>
      </w:pPr>
      <w:r>
        <w:rPr>
          <w:b/>
          <w:sz w:val="22"/>
        </w:rPr>
        <w:t>Tabulka X.3: Iterační tabulka — Scaffold × Claude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Iterace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Aktér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Akce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Výsledek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SA kum.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Zadání scaffold promptu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Claude Code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5 subagentů: 100 souborů, 6 editací, 15 Bash (1 SC, 14 RO)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Backend, frontend, Docker, testy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107/108 = 99 %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15× potvrzení Bash příkazů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Příkazy provedeny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107/123 = 87 %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„Spusť development"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107/124 = 86 %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Claude Code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2 editace, 13 Bash (3 SC, 10 RO)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Aplikace běží, chybí admin seed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112/129 = 87 %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13× potvrzení Bash příkazů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Příkazy provedeny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112/142 = 79 %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1× kontrola v prohlížeči (e2e)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Chybí admin seed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112/143 = 78 %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„Chybí seed admin, nefunguje registrace"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112/144 = 78 %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Claude Code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4 editace, 3 Bash (1 SC, 2 RO)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Vše funguje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117/149 = 79 %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3× potvrzení Bash příkazů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Příkazy provedeny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117/152 = 77 %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1× kontrola v prohlížeči (e2e)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Vše funguje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117/153 = 76 %</w:t>
            </w:r>
          </w:p>
        </w:tc>
      </w:tr>
    </w:tbl>
    <w:p>
      <w:r>
        <w:rPr>
          <w:b/>
          <w:sz w:val="20"/>
        </w:rPr>
        <w:t>Finální SA: 76 % (117/153) | Funkčnost: 4/4 | Bezpečnost: pass</w:t>
      </w:r>
    </w:p>
    <w:p>
      <w:pPr>
        <w:jc w:val="center"/>
      </w:pPr>
      <w:r>
        <w:rPr>
          <w:i/>
          <w:sz w:val="20"/>
        </w:rPr>
        <w:t>Zdroj: vlastní zpracování na základě JSONL transcriptu Claude Code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