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Příloha X: Iterační tabulky — Úkol D: CI/CD pipeline</w:t>
      </w:r>
    </w:p>
    <w:p/>
    <w:p>
      <w:pPr>
        <w:jc w:val="center"/>
      </w:pPr>
      <w:r>
        <w:rPr>
          <w:b/>
          <w:sz w:val="22"/>
        </w:rPr>
        <w:t>Tabulka X.1: Iterační tabulka — CI/CD × ChatGPT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CI/CD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Vygeneroval ci.yml (backend + frontend joby, PostgreSQL service, artifacts)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soubor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1/2 = 50 %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Stažení ci.yml + umístění do .github/workflows/ + git push + pipeline check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Pipeline fail (lock file path + --no-build)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1/5 = 20 %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Poslal error log z pipeline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1/6 = 17 %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ChatGPT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Opravil ci.yml (cache-dependency-path, odstraněn --no-build, Node 24 env)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oprava v chatu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2/7 = 29 %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Stažení + nahrazení + git push + pipeline check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Pipeline success (oba joby, 2 artifacts)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2/10 = 20 %</w:t>
            </w:r>
          </w:p>
        </w:tc>
      </w:tr>
    </w:tbl>
    <w:p>
      <w:r>
        <w:rPr>
          <w:b/>
          <w:sz w:val="20"/>
        </w:rPr>
        <w:t>Finální SA: 20 % (2/10)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exportu konverzace z ChatGPT</w:t>
      </w:r>
    </w:p>
    <w:p/>
    <w:p>
      <w:pPr>
        <w:jc w:val="center"/>
      </w:pPr>
      <w:r>
        <w:rPr>
          <w:b/>
          <w:sz w:val="22"/>
        </w:rPr>
        <w:t>Tabulka X.2: Iterační tabulka — CI/CD × GitHub Copilot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CI/CD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Copilot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Přečetl 7 souborů, vytvořil ci-cd.yml (backend + frontend joby, PostgreSQL, TRX logger, artifacts), lokálně ověřil (npm ci+build, dotnet build+test)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soubor, build+test OK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3/4 = 75 %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5× potvrzení (1 soubor + 4 terminály) + git push + pipeline check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Pipeline success (oba joby, 2 artifacts)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3/11 = 27 %</w:t>
            </w:r>
          </w:p>
        </w:tc>
      </w:tr>
    </w:tbl>
    <w:p>
      <w:r>
        <w:rPr>
          <w:b/>
          <w:sz w:val="20"/>
        </w:rPr>
        <w:t>Finální SA: 27 % (3/11)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exportu konverzace z Nitrite DB</w:t>
      </w:r>
    </w:p>
    <w:p/>
    <w:p>
      <w:pPr>
        <w:jc w:val="center"/>
      </w:pPr>
      <w:r>
        <w:rPr>
          <w:b/>
          <w:sz w:val="22"/>
        </w:rPr>
        <w:t>Tabulka X.3: Iterační tabulka — CI/CD ×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Iterace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Aktér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Akce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Výsledek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SA kum.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Zadání CI/CD promptu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Claude Code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Prozkoumal projekt (Agent), vytvořil ci-cd.yml (backend + frontend joby, PostgreSQL, TRX logger, tsc type check, if:always() test upload)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1 soubor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2/3 = 67 %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1/10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/>
                <w:sz w:val="18"/>
              </w:rPr>
              <w:t>Člověk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/>
                <w:sz w:val="18"/>
              </w:rPr>
              <w:t>2× potvrzení bash (check dir + mkdir) + git push + pipeline check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18"/>
              </w:rPr>
              <w:t>Pipeline success (oba joby, 3 artifacts)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2/7 = 29 %</w:t>
            </w:r>
          </w:p>
        </w:tc>
      </w:tr>
    </w:tbl>
    <w:p>
      <w:r>
        <w:rPr>
          <w:b/>
          <w:sz w:val="20"/>
        </w:rPr>
        <w:t>Finální SA: 29 % (2/7) | Funkčnost: 4/4 | Bezpečnost: pass</w:t>
      </w:r>
    </w:p>
    <w:p>
      <w:pPr>
        <w:jc w:val="center"/>
      </w:pPr>
      <w:r>
        <w:rPr>
          <w:i/>
          <w:sz w:val="20"/>
        </w:rPr>
        <w:t>Zdroj: vlastní zpracování na základě JSONL transcriptu Claude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