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Příloha X: Iterační tabulky — Úkol B: Debug</w:t>
      </w:r>
    </w:p>
    <w:p/>
    <w:p>
      <w:pPr>
        <w:jc w:val="center"/>
      </w:pPr>
      <w:r>
        <w:rPr>
          <w:b/>
          <w:sz w:val="22"/>
        </w:rPr>
        <w:t>Tabulka X.1: Iterační tabulka — Debug × ChatGPT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debug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Prohledal repo, našel GetAvailabilityQueryHandler.cs, identifikoval bug (candidateEnd → candidateStart), vygeneroval patch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Správná oprava + vysvětlení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1/2 = 50 %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Stažení patch souboru, aplikace opravy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Oprava aplikována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1/3 = 33 %</w:t>
            </w:r>
          </w:p>
        </w:tc>
      </w:tr>
    </w:tbl>
    <w:p>
      <w:r>
        <w:rPr>
          <w:b/>
          <w:sz w:val="20"/>
        </w:rPr>
        <w:t>Finální SA: 33 % (1/3) | Funkčnost: 3/4 | Wall-clock: 7:06 min</w:t>
      </w:r>
    </w:p>
    <w:p>
      <w:pPr>
        <w:jc w:val="center"/>
      </w:pPr>
      <w:r>
        <w:rPr>
          <w:i/>
          <w:sz w:val="20"/>
        </w:rPr>
        <w:t>Zdroj: vlastní zpracování na základě exportu konverzace z ChatGPT</w:t>
      </w:r>
    </w:p>
    <w:p/>
    <w:p>
      <w:pPr>
        <w:jc w:val="center"/>
      </w:pPr>
      <w:r>
        <w:rPr>
          <w:b/>
          <w:sz w:val="22"/>
        </w:rPr>
        <w:t>Tabulka X.2: Iterační tabulka — Debug × GitHub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debug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Přečetl 7 souborů, editoval GetAvailabilityQueryHandler.cs (oprava) + GetAvailabilityHandlerTests.cs (nový test)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Správná oprava + regresní test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2/3 = 67 %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potvrzení změn (Keep All)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Editace aplikovány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2/5 = 40 %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dotnet test --filter GetAvailability (RO)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11/11 testů prošlo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2/5 = 40 %</w:t>
            </w:r>
          </w:p>
        </w:tc>
      </w:tr>
    </w:tbl>
    <w:p>
      <w:r>
        <w:rPr>
          <w:b/>
          <w:sz w:val="20"/>
        </w:rPr>
        <w:t>Finální SA: 40 % (2/5) | Funkčnost: 4/4 | Wall-clock: 1:35 min</w:t>
      </w:r>
    </w:p>
    <w:p>
      <w:pPr>
        <w:jc w:val="center"/>
      </w:pPr>
      <w:r>
        <w:rPr>
          <w:i/>
          <w:sz w:val="20"/>
        </w:rPr>
        <w:t>Zdroj: vlastní zpracování na základě exportu konverzace z Nitrite DB</w:t>
      </w:r>
    </w:p>
    <w:p/>
    <w:p>
      <w:pPr>
        <w:jc w:val="center"/>
      </w:pPr>
      <w:r>
        <w:rPr>
          <w:b/>
          <w:sz w:val="22"/>
        </w:rPr>
        <w:t>Tabulka X.3: Iterační tabulka — Debug ×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debug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Glob + Read (7 souborů), identifikoval bug, editoval GetAvailabilityQueryHandler.cs (oprava)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Správná oprava + vysvětlení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1/2 = 50 %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potvrzení Bash (dotnet test)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Příkaz proveden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1/3 = 33 %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dotnet test --filter GetAvailability (RO)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10/10 testů prošlo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1/3 = 33 %</w:t>
            </w:r>
          </w:p>
        </w:tc>
      </w:tr>
    </w:tbl>
    <w:p>
      <w:r>
        <w:rPr>
          <w:b/>
          <w:sz w:val="20"/>
        </w:rPr>
        <w:t>Finální SA: 33 % (1/3) | Funkčnost: 4/4 | Wall-clock: 1:19 min</w:t>
      </w:r>
    </w:p>
    <w:p>
      <w:pPr>
        <w:jc w:val="center"/>
      </w:pPr>
      <w:r>
        <w:rPr>
          <w:i/>
          <w:sz w:val="20"/>
        </w:rPr>
        <w:t>Zdroj: vlastní zpracování na základě JSONL transcriptu Claude Code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